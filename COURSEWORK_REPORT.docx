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КУРСОВАЯ РАБОТА</w:t>
      </w:r>
    </w:p>
    <w:p>
      <w:pPr>
        <w:jc w:val="center"/>
      </w:pPr>
      <w:r>
        <w:rPr>
          <w:sz w:val="28"/>
        </w:rPr>
        <w:t>Разработка локальной OSINT-системы для сбора и анализа открытых данных пользователей Telegram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sz w:val="20"/>
              </w:rPr>
              <w:t>Студент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sz w:val="20"/>
              </w:rPr>
              <w:t>Группа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sz w:val="20"/>
              </w:rPr>
              <w:t>Преподаватель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sz w:val="20"/>
              </w:rPr>
              <w:t>Год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sz w:val="20"/>
              </w:rPr>
              <w:t>2026</w:t>
            </w:r>
          </w:p>
        </w:tc>
      </w:tr>
    </w:tbl>
    <w:p>
      <w:r>
        <w:br w:type="page"/>
      </w:r>
    </w:p>
    <w:p>
      <w:pPr>
        <w:pStyle w:val="Heading1"/>
      </w:pPr>
      <w:r>
        <w:t>Аннотация</w:t>
      </w:r>
    </w:p>
    <w:p>
      <w:r>
        <w:t>В работе разработана локальная OSINT-система, которая собирает открытые данные Telegram-профилей, сохраняет их в SQLite, обогащает внешними аккаунтами через Sherlock/Snoop/Maigret и выполняет AI/NLP-анализ. Система включает desktop-интерфейс, веб-дашборд, экспорт отчетов, семантический поиск, классификацию профилей и модель проверки принадлежности найденных аккаунтов тому же человеку.</w:t>
      </w:r>
    </w:p>
    <w:p>
      <w:pPr>
        <w:pStyle w:val="Heading1"/>
      </w:pPr>
      <w:r>
        <w:t>Цель и задачи</w:t>
      </w:r>
    </w:p>
    <w:p>
      <w:r>
        <w:t>Цель работы - создать прикладную систему для локального сбора, хранения, обогащения и анализа открытых данных о Telegram-профилях.</w:t>
      </w:r>
    </w:p>
    <w:p>
      <w:pPr>
        <w:pStyle w:val="ListBullet"/>
      </w:pPr>
      <w:r>
        <w:t>реализовать сбор открытых профилей Telegram через API;</w:t>
      </w:r>
    </w:p>
    <w:p>
      <w:pPr>
        <w:pStyle w:val="ListBullet"/>
      </w:pPr>
      <w:r>
        <w:t>организовать локальное хранение данных в SQLite;</w:t>
      </w:r>
    </w:p>
    <w:p>
      <w:pPr>
        <w:pStyle w:val="ListBullet"/>
      </w:pPr>
      <w:r>
        <w:t>интегрировать Sherlock, опционально Snoop и ручной Maigret для поиска внешних аккаунтов;</w:t>
      </w:r>
    </w:p>
    <w:p>
      <w:pPr>
        <w:pStyle w:val="ListBullet"/>
      </w:pPr>
      <w:r>
        <w:t>рассчитать OSINT-показатели цифрового следа;</w:t>
      </w:r>
    </w:p>
    <w:p>
      <w:pPr>
        <w:pStyle w:val="ListBullet"/>
      </w:pPr>
      <w:r>
        <w:t>добавить NLP-поиск, AI-классификацию и identity matching;</w:t>
      </w:r>
    </w:p>
    <w:p>
      <w:pPr>
        <w:pStyle w:val="ListBullet"/>
      </w:pPr>
      <w:r>
        <w:t>подготовить интерфейс, выгрузки и сценарий демонстрации.</w:t>
      </w:r>
    </w:p>
    <w:p>
      <w:pPr>
        <w:pStyle w:val="Heading1"/>
      </w:pPr>
      <w:r>
        <w:t>Архитектура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Слой</w:t>
            </w:r>
          </w:p>
        </w:tc>
        <w:tc>
          <w:tcPr>
            <w:tcW w:type="dxa" w:w="3249"/>
            <w:shd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Назначение</w:t>
            </w:r>
          </w:p>
        </w:tc>
        <w:tc>
          <w:tcPr>
            <w:tcW w:type="dxa" w:w="3249"/>
            <w:shd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Файлы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Сбор данных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Telegram-группы и отдельные профили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telegram_service.py, parser.py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Хранение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SQLite-схема, аналитика, CSV/Markdown-отчеты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database.py, exp_csv.py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OSINT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Поиск внешних аккаунтов по username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sherlock_integration.py, snoop_integration.py, maigret_integration.py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AI/NLP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Поиск, классификация, identity matching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nlp_search_engine.py, ai_classifier.py, identity_matcher.py</w:t>
            </w:r>
          </w:p>
        </w:tc>
      </w:tr>
    </w:tbl>
    <w:p/>
    <w:p>
      <w:pPr>
        <w:pStyle w:val="Heading1"/>
      </w:pPr>
      <w:r>
        <w:t>Реализованные функции</w:t>
      </w:r>
    </w:p>
    <w:p>
      <w:pPr>
        <w:pStyle w:val="ListBullet"/>
      </w:pPr>
      <w:r>
        <w:t>сбор открытых Telegram-профилей и realtime-проверка по username, ссылке или user id;</w:t>
      </w:r>
    </w:p>
    <w:p>
      <w:pPr>
        <w:pStyle w:val="ListBullet"/>
      </w:pPr>
      <w:r>
        <w:t>сохранение профилей, групп, статусов проверок и внешних аккаунтов;</w:t>
      </w:r>
    </w:p>
    <w:p>
      <w:pPr>
        <w:pStyle w:val="ListBullet"/>
      </w:pPr>
      <w:r>
        <w:t>ручной запуск Maigret для углубленной проверки username;</w:t>
      </w:r>
    </w:p>
    <w:p>
      <w:pPr>
        <w:pStyle w:val="ListBullet"/>
      </w:pPr>
      <w:r>
        <w:t>расчет osint_score и exposure_level;</w:t>
      </w:r>
    </w:p>
    <w:p>
      <w:pPr>
        <w:pStyle w:val="ListBullet"/>
      </w:pPr>
      <w:r>
        <w:t>семантический и гибридный поиск по профилям;</w:t>
      </w:r>
    </w:p>
    <w:p>
      <w:pPr>
        <w:pStyle w:val="ListBullet"/>
      </w:pPr>
      <w:r>
        <w:t>классификация профилей: backend, frontend, designer, devops, analyst_security, other;</w:t>
      </w:r>
    </w:p>
    <w:p>
      <w:pPr>
        <w:pStyle w:val="ListBullet"/>
      </w:pPr>
      <w:r>
        <w:t>обучение и отчетность ML-модулей;</w:t>
      </w:r>
    </w:p>
    <w:p>
      <w:pPr>
        <w:pStyle w:val="ListBullet"/>
      </w:pPr>
      <w:r>
        <w:t>экспорт baseline/enriched CSV, OSINT CSV и Markdown-сводок.</w:t>
      </w:r>
    </w:p>
    <w:p>
      <w:pPr>
        <w:pStyle w:val="Heading1"/>
      </w:pPr>
      <w:r>
        <w:t>Методика анализа</w:t>
      </w:r>
    </w:p>
    <w:p>
      <w:r>
        <w:t>NLP-поиск использует sentence-transformers и fallback на лексический поиск при недоступности модели. Гибридное ранжирование объединяет семантическую близость, OSINT-балл и совпадения терминов. Identity matching оценивает сходство Telegram-профиля и найденного внешнего аккаунта по username, типу сайта, источнику, пересечению bio/URL и риску коллизии.</w:t>
      </w:r>
    </w:p>
    <w:p>
      <w:r>
        <w:t>Формула гибридного ранжирования:</w:t>
      </w:r>
    </w:p>
    <w:p>
      <w:r>
        <w:t>hybrid_score = semantic_score * 0.70 + osint_boost * 0.20 + match_bonus * 0.10</w:t>
      </w:r>
    </w:p>
    <w:p>
      <w:pPr>
        <w:pStyle w:val="Heading1"/>
      </w:pPr>
      <w:r>
        <w:t>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Показатель</w:t>
            </w:r>
          </w:p>
        </w:tc>
        <w:tc>
          <w:tcPr>
            <w:tcW w:type="dxa" w:w="4873"/>
            <w:shd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Значение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Всего профилей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4959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Профилей с bio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1955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Профилей с username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3812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Профилей с фото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3195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Метрика identity matching</w:t>
            </w:r>
          </w:p>
        </w:tc>
        <w:tc>
          <w:tcPr>
            <w:tcW w:type="dxa" w:w="4873"/>
            <w:shd w:fill="D9EAF7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Значение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Accuracy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0.6264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ROC-AUC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0.7382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F1 same_person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0.5390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F1 different_person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0.6860</w:t>
            </w:r>
          </w:p>
        </w:tc>
      </w:tr>
    </w:tbl>
    <w:p/>
    <w:p>
      <w:pPr>
        <w:pStyle w:val="Heading1"/>
      </w:pPr>
      <w:r>
        <w:t>Безопасность и ограничения</w:t>
      </w:r>
    </w:p>
    <w:p>
      <w:pPr>
        <w:pStyle w:val="ListBullet"/>
      </w:pPr>
      <w:r>
        <w:t>реальные Telegram API-ключи и session-файлы не хранятся в проекте;</w:t>
      </w:r>
    </w:p>
    <w:p>
      <w:pPr>
        <w:pStyle w:val="ListBullet"/>
      </w:pPr>
      <w:r>
        <w:t>совпадение username не является доказательством личности;</w:t>
      </w:r>
    </w:p>
    <w:p>
      <w:pPr>
        <w:pStyle w:val="ListBullet"/>
      </w:pPr>
      <w:r>
        <w:t>результаты Sherlock/Snoop/Maigret требуют ручной интерпретации;</w:t>
      </w:r>
    </w:p>
    <w:p>
      <w:pPr>
        <w:pStyle w:val="ListBullet"/>
      </w:pPr>
      <w:r>
        <w:t>проект предназначен для учебного анализа открытых данных.</w:t>
      </w:r>
    </w:p>
    <w:p>
      <w:pPr>
        <w:pStyle w:val="Heading1"/>
      </w:pPr>
      <w:r>
        <w:t>Проверка и демонстрация</w:t>
      </w:r>
    </w:p>
    <w:p>
      <w:r>
        <w:t>Для проверки добавлены smoke-тесты ядра анализа: python -m unittest discover -s tests. Демонстрационный сценарий описан в DEMO_GUIDE.md. Основной запуск выполняется через app.py, дополнительный веб-дашборд - через streamlit run streamlit_app.py.</w:t>
      </w:r>
    </w:p>
    <w:p>
      <w:pPr>
        <w:pStyle w:val="Heading1"/>
      </w:pPr>
      <w:r>
        <w:t>Вывод</w:t>
      </w:r>
    </w:p>
    <w:p>
      <w:r>
        <w:t>В результате создана локальная OSINT-система полного цикла: сбор открытых данных, хранение, обогащение, аналитика, AI/NLP-поиск, классификация и формирование отчетов. Практическая часть готова к демонстрации и защите при наличии локальных зависимостей и, для live-сбора, Telegram-ключей.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OSINT Desktop coursework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